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Pixelocracy Website Content - Service Pillars</w:t>
      </w:r>
    </w:p>
    <w:p>
      <w:pPr>
        <w:pStyle w:val="Heading2"/>
      </w:pPr>
      <w:r>
        <w:t>Strategy &amp; Advisory</w:t>
      </w:r>
    </w:p>
    <w:p>
      <w:r>
        <w:rPr>
          <w:sz w:val="22"/>
        </w:rPr>
        <w:t>Hero</w:t>
        <w:br/>
        <w:t>Helping organizations make the right decisions before they make expensive ones.</w:t>
        <w:br/>
        <w:br/>
        <w:t>Digital transformation isn't just about technology. It's about making the right decisions at the right time. We help organizations define priorities, align stakeholders and create clear roadmaps that turn strategy into measurable business outcomes.</w:t>
        <w:br/>
        <w:br/>
        <w:t>The Challenge</w:t>
        <w:br/>
        <w:t>Every transformation starts with decisions.</w:t>
        <w:br/>
        <w:br/>
        <w:t>Most organizations don't struggle because they lack ideas. They struggle because priorities compete, stakeholders disagree and execution becomes more complicated than expected. Without a clear strategy, even the best technology can fail to deliver value.</w:t>
        <w:br/>
        <w:br/>
        <w:t>How We Help</w:t>
        <w:br/>
        <w:t>We work closely with leadership teams to understand where the business is today, where it needs to go and what it will take to get there. From strategic assessments and business cases to vendor selection and delivery oversight, we help organizations move forward with clarity.</w:t>
        <w:br/>
        <w:br/>
        <w:t>What's Included</w:t>
        <w:br/>
        <w:t>• Business &amp; Digital Transformation Strategy</w:t>
        <w:br/>
        <w:t>• Audits &amp; Digital Maturity Assessments</w:t>
        <w:br/>
        <w:t>• Business Cases &amp; Investment Planning</w:t>
        <w:br/>
        <w:t>• Product &amp; Technology Roadmaps</w:t>
        <w:br/>
        <w:t>• Solution &amp; Vendor Evaluation</w:t>
        <w:br/>
        <w:t>• Go-to-Market Strategy</w:t>
        <w:br/>
        <w:t>• Stakeholder Alignment</w:t>
        <w:br/>
        <w:t>• Delivery Advisory &amp; Transformation Support</w:t>
        <w:br/>
        <w:br/>
        <w:t>Why Pixelocracy</w:t>
        <w:br/>
        <w:t>We've worked on complex transformation projects across government, mobility, healthcare, telecommunications and enterprise organizations. We don't deliver presentations that sit on a shelf—we help organizations move from planning to execution.</w:t>
        <w:br/>
        <w:br/>
        <w:t>Call to Action</w:t>
        <w:br/>
        <w:t>Planning your next transformation?</w:t>
        <w:br/>
        <w:t>Let's define the right strategy before making the next big investment.</w:t>
      </w:r>
    </w:p>
    <w:p>
      <w:pPr>
        <w:pStyle w:val="Heading2"/>
      </w:pPr>
      <w:r>
        <w:t>Engineering &amp; Security</w:t>
      </w:r>
    </w:p>
    <w:p>
      <w:r>
        <w:rPr>
          <w:sz w:val="22"/>
        </w:rPr>
        <w:t>Hero</w:t>
        <w:br/>
        <w:t>Building secure, scalable technology that stands the test of time.</w:t>
        <w:br/>
        <w:br/>
        <w:t>Modern businesses depend on technology that is reliable, secure and built for growth. We help organizations design, build and modernize digital platforms that perform today and evolve with tomorrow's challenges.</w:t>
        <w:br/>
        <w:br/>
        <w:t>The Challenge</w:t>
        <w:br/>
        <w:t>Great software isn't just about writing code. Organizations need systems that are secure, scalable and easy to maintain.</w:t>
        <w:br/>
        <w:br/>
        <w:t>How We Help</w:t>
        <w:br/>
        <w:t>From cloud architecture and software engineering to DevOps and security, we build modern technology foundations that support long-term growth.</w:t>
        <w:br/>
        <w:br/>
        <w:t>What's Included</w:t>
        <w:br/>
        <w:t>• Cloud Architecture &amp; Infrastructure</w:t>
        <w:br/>
        <w:t>• Software Engineering &amp; System Integration</w:t>
        <w:br/>
        <w:t>• Legacy Modernization &amp; Migrations</w:t>
        <w:br/>
        <w:t>• DevOps &amp; CI/CD</w:t>
        <w:br/>
        <w:t>• Security by Design</w:t>
        <w:br/>
        <w:t>• Performance &amp; Reliability Optimization</w:t>
        <w:br/>
        <w:t>• Monitoring &amp; Observability</w:t>
        <w:br/>
        <w:t>• Technical Advisory &amp; Team Enablement</w:t>
        <w:br/>
        <w:br/>
        <w:t>Why Pixelocracy</w:t>
        <w:br/>
        <w:t>We combine engineering, cloud infrastructure, DevOps and security from the beginning, reducing risk and helping organizations move faster with confidence.</w:t>
        <w:br/>
        <w:br/>
        <w:t>Call to Action</w:t>
        <w:br/>
        <w:t>Building your next platform?</w:t>
        <w:br/>
        <w:t>Let's build technology that's secure, scalable and ready for what's next.</w:t>
      </w:r>
    </w:p>
    <w:p>
      <w:pPr>
        <w:pStyle w:val="Heading2"/>
      </w:pPr>
      <w:r>
        <w:t>Data, AI &amp; Automation</w:t>
      </w:r>
    </w:p>
    <w:p>
      <w:r>
        <w:rPr>
          <w:sz w:val="22"/>
        </w:rPr>
        <w:t>Hero</w:t>
        <w:br/>
        <w:t>Turn data into decisions. Turn AI into action.</w:t>
        <w:br/>
        <w:br/>
        <w:t>Every organization generates data. We help organizations build practical AI solutions, automate repetitive processes and create data-driven operations that deliver measurable business value.</w:t>
        <w:br/>
        <w:br/>
        <w:t>The Challenge</w:t>
        <w:br/>
        <w:t>Data is growing. Clarity isn't. AI is moving fast, making it difficult to separate real opportunities from the hype.</w:t>
        <w:br/>
        <w:br/>
        <w:t>How We Help</w:t>
        <w:br/>
        <w:t>We connect systems, automate workflows and apply AI where it creates real value.</w:t>
        <w:br/>
        <w:br/>
        <w:t>What's Included</w:t>
        <w:br/>
        <w:t>• Data Strategy &amp; Architecture</w:t>
        <w:br/>
        <w:t>• Business Intelligence &amp; Analytics</w:t>
        <w:br/>
        <w:t>• AI Solutions &amp; LLM Integration</w:t>
        <w:br/>
        <w:t>• Workflow &amp; Process Automation</w:t>
        <w:br/>
        <w:t>• Data Integration &amp; Pipelines</w:t>
        <w:br/>
        <w:t>• Predictive Analytics</w:t>
        <w:br/>
        <w:t>• AI Governance &amp; Security</w:t>
        <w:br/>
        <w:t>• Continuous Optimization &amp; Support</w:t>
        <w:br/>
        <w:br/>
        <w:t>Why Pixelocracy</w:t>
        <w:br/>
        <w:t>We believe AI should solve business problems—not create new ones. We focus on measurable outcomes, helping organizations reduce manual work and improve decision-making.</w:t>
        <w:br/>
        <w:br/>
        <w:t>Call to Action</w:t>
        <w:br/>
        <w:t>Ready to make better use of your data?</w:t>
        <w:br/>
        <w:t>Let's unlock the value in your data.</w:t>
      </w:r>
    </w:p>
    <w:p>
      <w:pPr>
        <w:pStyle w:val="Heading2"/>
      </w:pPr>
      <w:r>
        <w:t>Digital Products</w:t>
      </w:r>
    </w:p>
    <w:p>
      <w:r>
        <w:rPr>
          <w:sz w:val="22"/>
        </w:rPr>
        <w:t>Hero</w:t>
        <w:br/>
        <w:t>We build digital products people want to use.</w:t>
        <w:br/>
        <w:br/>
        <w:t>Great digital products are the result of strategy, thoughtful design and solid engineering working together from day one.</w:t>
        <w:br/>
        <w:br/>
        <w:t>The Challenge</w:t>
        <w:br/>
        <w:t>Building a product is easy. Building the right product is not.</w:t>
        <w:br/>
        <w:br/>
        <w:t>How We Help</w:t>
        <w:br/>
        <w:t>We work with organizations throughout the entire product lifecycle—from the first idea to continuous improvement after launch.</w:t>
        <w:br/>
        <w:br/>
        <w:t>What's Included</w:t>
        <w:br/>
        <w:t>• Product Strategy &amp; Discovery</w:t>
        <w:br/>
        <w:t>• User Research &amp; UX/UI Design</w:t>
        <w:br/>
        <w:t>• Design Systems &amp; Prototyping</w:t>
        <w:br/>
        <w:t>• Digital Product Development</w:t>
        <w:br/>
        <w:t>• Customer Portals &amp; Internal Platforms</w:t>
        <w:br/>
        <w:t>• Product Optimization &amp; A/B Testing</w:t>
        <w:br/>
        <w:t>• SaaS Products &amp; Operations</w:t>
        <w:br/>
        <w:t>• Product Support &amp; Continuous Improvement</w:t>
        <w:br/>
        <w:br/>
        <w:t>Why Pixelocracy</w:t>
        <w:br/>
        <w:t>We don't separate strategy, design and engineering. We build products used by millions of people and continuously improve them based on real user feedback and business outcomes.</w:t>
        <w:br/>
        <w:br/>
        <w:t>Call to Action</w:t>
        <w:br/>
        <w:t>Ready to build your next digital product?</w:t>
        <w:br/>
        <w:t>Let's build something people actually want to use.</w:t>
      </w:r>
    </w:p>
    <w:p>
      <w:pPr>
        <w:pStyle w:val="Heading2"/>
      </w:pPr>
      <w:r>
        <w:t>Capability Building &amp; Operations</w:t>
      </w:r>
    </w:p>
    <w:p>
      <w:r>
        <w:rPr>
          <w:sz w:val="22"/>
        </w:rPr>
        <w:t>Hero</w:t>
        <w:br/>
        <w:t>Building stronger teams, not long-term dependencies.</w:t>
        <w:br/>
        <w:br/>
        <w:t>Successful transformation succeeds when your people have the knowledge, confidence and processes to keep improving long after delivery.</w:t>
        <w:br/>
        <w:br/>
        <w:t>The Challenge</w:t>
        <w:br/>
        <w:t>Technology alone doesn't transform organizations. People do.</w:t>
        <w:br/>
        <w:br/>
        <w:t>How We Help</w:t>
        <w:br/>
        <w:t>We improve the way teams operate, collaborate and deliver through training, governance and operational support.</w:t>
        <w:br/>
        <w:br/>
        <w:t>What's Included</w:t>
        <w:br/>
        <w:t>• Team Training &amp; Enablement</w:t>
        <w:br/>
        <w:t>• Knowledge Transfer &amp; Documentation</w:t>
        <w:br/>
        <w:t>• Operations &amp; Process Optimization</w:t>
        <w:br/>
        <w:t>• Organizational Design</w:t>
        <w:br/>
        <w:t>• Hiring &amp; Team Growth</w:t>
        <w:br/>
        <w:t>• PMO &amp; Delivery Management</w:t>
        <w:br/>
        <w:t>• Change Management</w:t>
        <w:br/>
        <w:t>• Ongoing Operational Support</w:t>
        <w:br/>
        <w:br/>
        <w:t>Why Pixelocracy</w:t>
        <w:br/>
        <w:t>We strengthen your teams, improve the way they work and help build the internal capability needed to sustain long-term success.</w:t>
        <w:br/>
        <w:br/>
        <w:t>Call to Action</w:t>
        <w:br/>
        <w:t>Looking to strengthen your team?</w:t>
        <w:br/>
        <w:t>Let's build lasting capability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